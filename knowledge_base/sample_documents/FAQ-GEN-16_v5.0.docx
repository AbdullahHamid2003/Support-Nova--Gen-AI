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FAQ</w:t>
      </w:r>
    </w:p>
    <w:p>
      <w:r>
        <w:rPr>
          <w:b w:val="0"/>
          <w:color w:val="3C3C3C"/>
          <w:sz w:val="18"/>
        </w:rPr>
        <w:t>Document ID: FAQ-GEN-16 | Version: 5.0 | Status: Active | Effective date: 2026-02-15 | Expiry date: none | Owner: Customer Relations</w:t>
      </w:r>
    </w:p>
    <w:p>
      <w:r>
        <w:rPr>
          <w:b w:val="0"/>
        </w:rPr>
        <w:t>These answers cover the questions Lumora Home Technologies customers ask most often. They summarise our policies in plain language. If you need help with a specific order or device, contact us through the Lumora Home app, live chat, email or phone and we will look into it for you.</w:t>
      </w:r>
    </w:p>
    <w:p>
      <w:pPr>
        <w:pStyle w:val="Heading1"/>
      </w:pPr>
      <w:r>
        <w:t>1 Orders and Delivery</w:t>
      </w:r>
    </w:p>
    <w:p>
      <w:r>
        <w:rPr>
          <w:b w:val="0"/>
        </w:rPr>
        <w:t>Questions about shipping times, late orders and missing packages.</w:t>
      </w:r>
    </w:p>
    <w:p>
      <w:pPr>
        <w:pStyle w:val="Heading2"/>
      </w:pPr>
      <w:r>
        <w:t>1.1 How long does delivery take?</w:t>
      </w:r>
    </w:p>
    <w:p>
      <w:r>
        <w:rPr>
          <w:b w:val="0"/>
        </w:rPr>
        <w:t>Standard 3 to 5 business days; express 1 to 2 business days. Delivery times are counted from dispatch, and business days are Monday to Friday, excluding public holidays. Your estimated delivery date is shown at checkout and in your order confirmation, and we email you a tracking link as soon as your order is dispatched.</w:t>
      </w:r>
    </w:p>
    <w:p>
      <w:pPr>
        <w:pStyle w:val="Heading2"/>
      </w:pPr>
      <w:r>
        <w:t>1.2 My order is late - what happens?</w:t>
      </w:r>
    </w:p>
    <w:p>
      <w:r>
        <w:rPr>
          <w:b w:val="0"/>
        </w:rPr>
        <w:t>We check with the carrier; delays of more than 3 business days on standard shipping may qualify for a USD 10 store credit after verification. We will share the revised delivery estimate once the carrier has confirmed it. If an express order arrives late, we refund the express shipping fee. The credit does not apply when a delay is caused by an incorrect delivery address or by a declared severe-weather event.</w:t>
      </w:r>
    </w:p>
    <w:p>
      <w:pPr>
        <w:pStyle w:val="Heading2"/>
      </w:pPr>
      <w:r>
        <w:t>1.3 My package is lost</w:t>
      </w:r>
    </w:p>
    <w:p>
      <w:r>
        <w:rPr>
          <w:b w:val="0"/>
        </w:rPr>
        <w:t>If your tracking has not updated for 7 business days, or your order shows as delivered but has not arrived, please contact us. After a carrier trace of up to 5 business days we reship or refund. You choose which you prefer. Before we open a trace, please check with your neighbours and any safe place the carrier may have used.</w:t>
      </w:r>
    </w:p>
    <w:p>
      <w:pPr>
        <w:pStyle w:val="Heading1"/>
      </w:pPr>
      <w:r>
        <w:t>2 Returns and Refunds</w:t>
      </w:r>
    </w:p>
    <w:p>
      <w:r>
        <w:rPr>
          <w:b w:val="0"/>
        </w:rPr>
        <w:t>Questions about returning products and receiving your money back.</w:t>
      </w:r>
    </w:p>
    <w:p>
      <w:pPr>
        <w:pStyle w:val="Heading2"/>
      </w:pPr>
      <w:r>
        <w:t>2.1 Can I return a product?</w:t>
      </w:r>
    </w:p>
    <w:p>
      <w:r>
        <w:rPr>
          <w:b w:val="0"/>
        </w:rPr>
        <w:t>Within 30 days of delivery; 45 days for Care+ members. Products must be in resalable condition with all parts and accessories, and you will need your order reference. A 10% restocking fee may apply to opened items that are not faulty and are returned after day 14; Care+ members never pay it. Faulty products are covered separately, so please tell us about the fault when you contact us.</w:t>
      </w:r>
    </w:p>
    <w:p>
      <w:pPr>
        <w:pStyle w:val="Heading2"/>
      </w:pPr>
      <w:r>
        <w:t>2.2 How long do refunds take?</w:t>
      </w:r>
    </w:p>
    <w:p>
      <w:r>
        <w:rPr>
          <w:b w:val="0"/>
        </w:rPr>
        <w:t>Refunds are issued within 3 business days of receiving your return. Once your refund has been issued, your bank may take up to 10 business days to show it on your statement. We refund to the payment method you used for your order.</w:t>
      </w:r>
    </w:p>
    <w:p>
      <w:pPr>
        <w:pStyle w:val="Heading1"/>
      </w:pPr>
      <w:r>
        <w:t>3 Warranty and Care+</w:t>
      </w:r>
    </w:p>
    <w:p>
      <w:r>
        <w:rPr>
          <w:b w:val="0"/>
        </w:rPr>
        <w:t>Questions about device warranties and the Lumora Care+ Protection Plan.</w:t>
      </w:r>
    </w:p>
    <w:p>
      <w:pPr>
        <w:pStyle w:val="Heading2"/>
      </w:pPr>
      <w:r>
        <w:t>3.1 How long is the warranty?</w:t>
      </w:r>
    </w:p>
    <w:p>
      <w:r>
        <w:rPr>
          <w:b w:val="0"/>
        </w:rPr>
        <w:t>12 or 24 months depending on the product; 36 months with Care+. The warranty starts on your delivery date. To make a claim, you will need your order reference, a description of the fault and to have tried the basic troubleshooting steps we suggest for your device.</w:t>
      </w:r>
    </w:p>
    <w:p>
      <w:pPr>
        <w:pStyle w:val="Heading2"/>
      </w:pPr>
      <w:r>
        <w:t>3.2 What does Care+ include?</w:t>
      </w:r>
    </w:p>
    <w:p>
      <w:r>
        <w:rPr>
          <w:b w:val="0"/>
        </w:rPr>
        <w:t>Care+ includes extended coverage, 2 accidental-damage claims per year with a USD 29 fee, advance replacement and no restocking fee on returns. Care+ costs USD 12.99 a month or USD 129 a year and can be added within 30 days of buying your device. With advance replacement, we send your replacement before you return the faulty device.</w:t>
      </w:r>
    </w:p>
    <w:p>
      <w:pPr>
        <w:pStyle w:val="Heading1"/>
      </w:pPr>
      <w:r>
        <w:t>4 Account and App</w:t>
      </w:r>
    </w:p>
    <w:p>
      <w:r>
        <w:rPr>
          <w:b w:val="0"/>
        </w:rPr>
        <w:t>Questions about signing in and keeping your account secure.</w:t>
      </w:r>
    </w:p>
    <w:p>
      <w:pPr>
        <w:pStyle w:val="Heading2"/>
      </w:pPr>
      <w:r>
        <w:t>4.1 I cannot sign in</w:t>
      </w:r>
    </w:p>
    <w:p>
      <w:r>
        <w:rPr>
          <w:b w:val="0"/>
        </w:rPr>
        <w:t>Use Forgot Password; reset links expire after 30 minutes. Select Forgot Password in the Lumora Home app and follow the link we send to your registered email address. If you no longer have access to that email address, contact us and we will help you recover your account after verifying your identity. We will never ask for your password or one-time codes.</w:t>
      </w:r>
    </w:p>
    <w:p>
      <w:pPr>
        <w:pStyle w:val="Heading2"/>
      </w:pPr>
      <w:r>
        <w:t>4.2 Should I use two-factor authentication?</w:t>
      </w:r>
    </w:p>
    <w:p>
      <w:r>
        <w:rPr>
          <w:b w:val="0"/>
        </w:rPr>
        <w:t>Yes, we recommend it. Two-factor authentication adds a second check when you sign in, which helps protect your account and the devices connected to it, such as your smart lock and cameras. You can switch it on in the account settings of the Lumora Home app.</w:t>
      </w:r>
    </w:p>
    <w:p>
      <w:pPr>
        <w:pStyle w:val="Heading1"/>
      </w:pPr>
      <w:r>
        <w:t>5 Privacy</w:t>
      </w:r>
    </w:p>
    <w:p>
      <w:r>
        <w:rPr>
          <w:b w:val="0"/>
        </w:rPr>
        <w:t>Questions about your data and your camera footage.</w:t>
      </w:r>
    </w:p>
    <w:p>
      <w:pPr>
        <w:pStyle w:val="Heading2"/>
      </w:pPr>
      <w:r>
        <w:t>5.1 Who can see my camera footage?</w:t>
      </w:r>
    </w:p>
    <w:p>
      <w:r>
        <w:rPr>
          <w:b w:val="0"/>
        </w:rPr>
        <w:t>Only you and people you invite; our staff only with your explicit consent. Your footage and audio are encrypted, and you can manage invited users in the Lumora Home app at any time. We never sell your personal data. If you think someone else has seen your footage or you can see someone else's, contact us straight away.</w:t>
      </w:r>
    </w:p>
    <w:p>
      <w:pPr>
        <w:pStyle w:val="Heading2"/>
      </w:pPr>
      <w:r>
        <w:t>5.2 How do I delete my data?</w:t>
      </w:r>
    </w:p>
    <w:p>
      <w:r>
        <w:rPr>
          <w:b w:val="0"/>
        </w:rPr>
        <w:t>Submit a data request; fulfilled within 30 days after identity verification. You can submit the request in the Lumora Home app or by contacting us, and you can also ask for a copy or an export of your data. Deleting your account also deletes the recordings stored in Lumora Cloud Vault.</w:t>
      </w:r>
    </w:p>
    <w:p>
      <w:pPr>
        <w:pStyle w:val="Heading1"/>
      </w:pPr>
      <w:r>
        <w:t>6 Safety</w:t>
      </w:r>
    </w:p>
    <w:p>
      <w:r>
        <w:rPr>
          <w:b w:val="0"/>
        </w:rPr>
        <w:t>What to do if you are worried about the safety of a device.</w:t>
      </w:r>
    </w:p>
    <w:p>
      <w:pPr>
        <w:pStyle w:val="Heading2"/>
      </w:pPr>
      <w:r>
        <w:t>6.1 My device is overheating</w:t>
      </w:r>
    </w:p>
    <w:p>
      <w:r>
        <w:rPr>
          <w:b w:val="0"/>
        </w:rPr>
        <w:t>Stop using it, unplug it only if safe, and contact us immediately. Do not post a damaged battery. If there is fire, smoke or any immediate danger, move away from the device and contact your local emergency services first. Our Product Safety team will arrange a safe collection of the product if it is needed.</w:t>
      </w:r>
    </w:p>
    <w:p>
      <w:pPr>
        <w:pStyle w:val="Heading1"/>
      </w:pPr>
      <w:r>
        <w:t>7 Subscriptions</w:t>
      </w:r>
    </w:p>
    <w:p>
      <w:r>
        <w:rPr>
          <w:b w:val="0"/>
        </w:rPr>
        <w:t>Questions about Lumora Cloud Vault and Lumora Care+ subscriptions.</w:t>
      </w:r>
    </w:p>
    <w:p>
      <w:pPr>
        <w:pStyle w:val="Heading2"/>
      </w:pPr>
      <w:r>
        <w:t>7.1 How do I cancel Cloud Vault?</w:t>
      </w:r>
    </w:p>
    <w:p>
      <w:r>
        <w:rPr>
          <w:b w:val="0"/>
        </w:rPr>
        <w:t>Cancel any time in the app; it ends at the end of the billing period; annual plans cancelled within 14 days are fully refunded. Monthly plans are not refunded for part of a month. Cloud Vault costs USD 9.99 a month or USD 99 a year, and recordings are kept on a rolling 30-day basis.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FAQ-GEN-16 v5.0 - Customer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FAQ</dc:title>
  <dc:subject>FAQ-GEN-16</dc:subject>
  <dc:creator>Lumora Home Technologies</dc:creator>
  <cp:keywords>faq, delivery, returns, refunds, warranty, care-plus, account, privacy, safety, subscriptions</cp:keywords>
  <dc:description>version=5.0;status=Active;effective=2026-02-15</dc:description>
  <cp:lastModifiedBy>SupportNova scripts/build_knowledge_base.py</cp:lastModifiedBy>
  <cp:revision>1</cp:revision>
  <dcterms:created xsi:type="dcterms:W3CDTF">2026-02-15T00:00:00Z</dcterms:created>
  <dcterms:modified xsi:type="dcterms:W3CDTF">2026-02-15T00:00:00Z</dcterms:modified>
  <cp:category>faq</cp:category>
  <cp:contentStatus>Active</cp:contentStatus>
  <dc:identifier>FAQ-GEN-16_v5.0</dc:identifier>
  <cp:version>5.0</cp:version>
  <dc:language>en-US</dc:language>
  <cp:lastPrinted>2026-02-15T00:00:00Z</cp:lastPrinted>
</cp:coreProperties>
</file>