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Communication Templates</w:t>
      </w:r>
    </w:p>
    <w:p>
      <w:r>
        <w:rPr>
          <w:b w:val="0"/>
          <w:color w:val="3C3C3C"/>
          <w:sz w:val="18"/>
        </w:rPr>
        <w:t>Document ID: TPL-COM-18 | Version: 2.0 | Status: Active | Effective date: 2026-01-15 | Expiry date: none | Owner: Customer Relations</w:t>
      </w:r>
    </w:p>
    <w:p>
      <w:pPr>
        <w:pStyle w:val="Heading1"/>
      </w:pPr>
      <w:r>
        <w:t>1 Purpose and Usage</w:t>
      </w:r>
    </w:p>
    <w:p>
      <w:r>
        <w:rPr>
          <w:b w:val="0"/>
        </w:rPr>
        <w:t>These templates give Lumora Home Technologies staff a consistent structure for customer messages about complaints. Templates are structure guides only; every statement in a message must come from the validated case and approved policy. Placeholders are written in square brackets, e.g. [complaint reference]. Every placeholder is replaced or removed before a message is sent, and optional sentences that do not apply to the case are deleted. A template never overrides a policy, and templates rank below all other document types (CHP-POL-01 section 10.2).</w:t>
      </w:r>
    </w:p>
    <w:p>
      <w:pPr>
        <w:pStyle w:val="Heading1"/>
      </w:pPr>
      <w:r>
        <w:t>2 Acknowledgement</w:t>
      </w:r>
    </w:p>
    <w:p>
      <w:r>
        <w:rPr>
          <w:b w:val="0"/>
        </w:rPr>
        <w:t>Use this template to confirm receipt of a new complaint within the first-response target in SLA-RUL-15 section 3.</w:t>
      </w:r>
    </w:p>
    <w:p>
      <w:r>
        <w:rPr>
          <w:b/>
        </w:rPr>
        <w:t>Subject:</w:t>
      </w:r>
      <w:r>
        <w:rPr>
          <w:b w:val="0"/>
        </w:rPr>
        <w:t xml:space="preserve"> We have received your complaint [complaint reference]</w:t>
      </w:r>
    </w:p>
    <w:p>
      <w:r>
        <w:rPr>
          <w:b w:val="0"/>
        </w:rPr>
        <w:t>Dear [customer name], thank you for contacting Lumora Home Technologies. We have received your complaint about [short summary of the issue] and registered it under reference [complaint reference].</w:t>
      </w:r>
    </w:p>
    <w:p>
      <w:r>
        <w:rPr>
          <w:b w:val="0"/>
        </w:rPr>
        <w:t>Our [department name] team is now reviewing it. The next step is [next step]. [Optional, only when set by policy or SLA: We will update you by [update time].]</w:t>
      </w:r>
    </w:p>
    <w:p>
      <w:r>
        <w:rPr>
          <w:b w:val="0"/>
        </w:rPr>
        <w:t>Kind regards, [agent name], Lumora Customer Support</w:t>
      </w:r>
    </w:p>
    <w:p>
      <w:pPr>
        <w:pStyle w:val="Heading1"/>
      </w:pPr>
      <w:r>
        <w:t>3 Apology and Resolution Update</w:t>
      </w:r>
    </w:p>
    <w:p>
      <w:r>
        <w:rPr>
          <w:b w:val="0"/>
        </w:rPr>
        <w:t>Use this template to apologise for a verified failure and to confirm the resolution or the progress made. Only apologise for what has been confirmed in the case.</w:t>
      </w:r>
    </w:p>
    <w:p>
      <w:r>
        <w:rPr>
          <w:b/>
        </w:rPr>
        <w:t>Subject:</w:t>
      </w:r>
      <w:r>
        <w:rPr>
          <w:b w:val="0"/>
        </w:rPr>
        <w:t xml:space="preserve"> An update on your complaint [complaint reference]</w:t>
      </w:r>
    </w:p>
    <w:p>
      <w:r>
        <w:rPr>
          <w:b w:val="0"/>
        </w:rPr>
        <w:t>Dear [customer name], we are sorry that [verified issue]. We understand that this has [impact on the customer, as described by the customer].</w:t>
      </w:r>
    </w:p>
    <w:p>
      <w:r>
        <w:rPr>
          <w:b w:val="0"/>
        </w:rPr>
        <w:t>We have [action taken], in line with [policy reference]. [Remaining step, if any, with its policy-supported timeline.]</w:t>
      </w:r>
    </w:p>
    <w:p>
      <w:r>
        <w:rPr>
          <w:b w:val="0"/>
        </w:rPr>
        <w:t>If you have any questions, reply to this message and quote [complaint reference]. Kind regards, [agent name], Lumora Customer Support</w:t>
      </w:r>
    </w:p>
    <w:p>
      <w:pPr>
        <w:pStyle w:val="Heading1"/>
      </w:pPr>
      <w:r>
        <w:t>4 Request for Additional Information</w:t>
      </w:r>
    </w:p>
    <w:p>
      <w:r>
        <w:rPr>
          <w:b w:val="0"/>
        </w:rPr>
        <w:t>Use this template when information required to handle the complaint is missing (CHP-SOP-13 section 5). Ask only for the items that are needed and explain why.</w:t>
      </w:r>
    </w:p>
    <w:p>
      <w:r>
        <w:rPr>
          <w:b/>
        </w:rPr>
        <w:t>Subject:</w:t>
      </w:r>
      <w:r>
        <w:rPr>
          <w:b w:val="0"/>
        </w:rPr>
        <w:t xml:space="preserve"> We need a few details to continue with [complaint reference]</w:t>
      </w:r>
    </w:p>
    <w:p>
      <w:r>
        <w:rPr>
          <w:b w:val="0"/>
        </w:rPr>
        <w:t>Dear [customer name], thank you for your complaint about [short summary of the issue]. To continue, we need the following information: [focused question 1]; [focused question 2, if needed]. We need this to [reason, for example to locate your order].</w:t>
      </w:r>
    </w:p>
    <w:p>
      <w:r>
        <w:rPr>
          <w:b w:val="0"/>
        </w:rPr>
        <w:t>You can reply to this message or add the details in the Lumora Home app. Please do not send passwords, full card numbers, CVV codes or one-time codes. Kind regards, [agent name], Lumora Customer Support</w:t>
      </w:r>
    </w:p>
    <w:p>
      <w:pPr>
        <w:pStyle w:val="Heading1"/>
      </w:pPr>
      <w:r>
        <w:t>5 Refund-Status Update</w:t>
      </w:r>
    </w:p>
    <w:p>
      <w:r>
        <w:rPr>
          <w:b w:val="0"/>
        </w:rPr>
        <w:t>Use this template to tell a customer where their refund is in the process. State only the status recorded in the case and the timelines in REF-POL-02 section 4.</w:t>
      </w:r>
    </w:p>
    <w:p>
      <w:r>
        <w:rPr>
          <w:b/>
        </w:rPr>
        <w:t>Subject:</w:t>
      </w:r>
      <w:r>
        <w:rPr>
          <w:b w:val="0"/>
        </w:rPr>
        <w:t xml:space="preserve"> Refund status for [complaint reference]</w:t>
      </w:r>
    </w:p>
    <w:p>
      <w:r>
        <w:rPr>
          <w:b w:val="0"/>
        </w:rPr>
        <w:t>Dear [customer name], here is an update on the refund for order [order reference]. Current status: [refund status: under verification / return received / inspection completed / refund issued].</w:t>
      </w:r>
    </w:p>
    <w:p>
      <w:r>
        <w:rPr>
          <w:b w:val="0"/>
        </w:rPr>
        <w:t>[If issued: The refund of [refund amount] was issued to your original payment method on [refund issue date] with refund reference [refund reference]. Your bank may take up to 10 business days to post it.] [If not yet issued: The next step is [next step], which under our Refund Policy takes up to [policy timeline].]</w:t>
      </w:r>
    </w:p>
    <w:p>
      <w:r>
        <w:rPr>
          <w:b w:val="0"/>
        </w:rPr>
        <w:t>Kind regards, [agent name], Lumora Customer Support</w:t>
      </w:r>
    </w:p>
    <w:p>
      <w:pPr>
        <w:pStyle w:val="Heading1"/>
      </w:pPr>
      <w:r>
        <w:t>6 Replacement-Status Update</w:t>
      </w:r>
    </w:p>
    <w:p>
      <w:r>
        <w:rPr>
          <w:b w:val="0"/>
        </w:rPr>
        <w:t>Use this template to update a customer on a replacement, a correct item or a missing part. State only the status recorded in the case and the timelines in RPL-POL-03 section 4 or section 5.</w:t>
      </w:r>
    </w:p>
    <w:p>
      <w:r>
        <w:rPr>
          <w:b/>
        </w:rPr>
        <w:t>Subject:</w:t>
      </w:r>
      <w:r>
        <w:rPr>
          <w:b w:val="0"/>
        </w:rPr>
        <w:t xml:space="preserve"> Replacement status for [complaint reference]</w:t>
      </w:r>
    </w:p>
    <w:p>
      <w:r>
        <w:rPr>
          <w:b w:val="0"/>
        </w:rPr>
        <w:t>Dear [customer name], here is an update on the replacement for order [order reference]. Current status: [replacement status: under verification / approved / dispatched].</w:t>
      </w:r>
    </w:p>
    <w:p>
      <w:r>
        <w:rPr>
          <w:b w:val="0"/>
        </w:rPr>
        <w:t>[If dispatched: Your replacement [product name] was dispatched on [dispatch date]. You can follow it here: [tracking link].] [If a return is needed: Please return the original item using the prepaid label sent to [email address].]</w:t>
      </w:r>
    </w:p>
    <w:p>
      <w:r>
        <w:rPr>
          <w:b w:val="0"/>
        </w:rPr>
        <w:t>Kind regards, [agent name], Lumora Customer Support</w:t>
      </w:r>
    </w:p>
    <w:p>
      <w:pPr>
        <w:pStyle w:val="Heading1"/>
      </w:pPr>
      <w:r>
        <w:t>7 Escalation Acknowledgement</w:t>
      </w:r>
    </w:p>
    <w:p>
      <w:r>
        <w:rPr>
          <w:b w:val="0"/>
        </w:rPr>
        <w:t>Use this template when a complaint has been escalated under ESC-SOP-12. Do not promise the outcome of the review (ESC-SOP-12 section 6).</w:t>
      </w:r>
    </w:p>
    <w:p>
      <w:r>
        <w:rPr>
          <w:b/>
        </w:rPr>
        <w:t>Subject:</w:t>
      </w:r>
      <w:r>
        <w:rPr>
          <w:b w:val="0"/>
        </w:rPr>
        <w:t xml:space="preserve"> Your complaint [complaint reference] has been escalated</w:t>
      </w:r>
    </w:p>
    <w:p>
      <w:r>
        <w:rPr>
          <w:b w:val="0"/>
        </w:rPr>
        <w:t>Dear [customer name], thank you for your patience. Because of [reason for escalation, in customer-friendly terms], your complaint has been passed to [escalation team] for review.</w:t>
      </w:r>
    </w:p>
    <w:p>
      <w:r>
        <w:rPr>
          <w:b w:val="0"/>
        </w:rPr>
        <w:t>The next step is [next step]. [Only if supported by policy or SLA: You will hear from us by [update time].] [For safety cases: Please do not use the product until we contact you.]</w:t>
      </w:r>
    </w:p>
    <w:p>
      <w:r>
        <w:rPr>
          <w:b w:val="0"/>
        </w:rPr>
        <w:t>Kind regards, [agent name], Lumora Customer Support</w:t>
      </w:r>
    </w:p>
    <w:p>
      <w:pPr>
        <w:pStyle w:val="Heading1"/>
      </w:pPr>
      <w:r>
        <w:t>8 Closure Confirmation</w:t>
      </w:r>
    </w:p>
    <w:p>
      <w:r>
        <w:rPr>
          <w:b w:val="0"/>
        </w:rPr>
        <w:t>Use this template when a complaint is resolved (CHP-POL-01 section 8.1).</w:t>
      </w:r>
    </w:p>
    <w:p>
      <w:r>
        <w:rPr>
          <w:b/>
        </w:rPr>
        <w:t>Subject:</w:t>
      </w:r>
      <w:r>
        <w:rPr>
          <w:b w:val="0"/>
        </w:rPr>
        <w:t xml:space="preserve"> Your complaint [complaint reference] has been resolved</w:t>
      </w:r>
    </w:p>
    <w:p>
      <w:r>
        <w:rPr>
          <w:b w:val="0"/>
        </w:rPr>
        <w:t>Dear [customer name], we are writing to confirm that your complaint about [short summary of the issue] has been resolved. The outcome is [outcome], based on [policy reference]. [Any action still in progress, for example bank posting of a refund.]</w:t>
      </w:r>
    </w:p>
    <w:p>
      <w:r>
        <w:rPr>
          <w:b w:val="0"/>
        </w:rPr>
        <w:t>If you feel the issue has not been resolved, you can reopen this complaint within 14 days by replying to this message. Kind regards, [agent name], Lumora Customer Support</w:t>
      </w:r>
    </w:p>
    <w:p>
      <w:pPr>
        <w:pStyle w:val="Heading1"/>
      </w:pPr>
      <w:r>
        <w:t>9 Tone Guidelines</w:t>
      </w:r>
    </w:p>
    <w:p>
      <w:r>
        <w:rPr>
          <w:b w:val="0"/>
        </w:rPr>
        <w:t>Choose the tone that suits the customer and the situation. Supported tones are:</w:t>
      </w:r>
    </w:p>
    <w:p>
      <w:pPr>
        <w:pStyle w:val="ListBullet"/>
      </w:pPr>
      <w:r>
        <w:rPr>
          <w:b/>
        </w:rPr>
        <w:t>professional</w:t>
      </w:r>
      <w:r>
        <w:rPr>
          <w:b w:val="0"/>
        </w:rPr>
        <w:t>: clear, courteous, neutral</w:t>
      </w:r>
    </w:p>
    <w:p>
      <w:pPr>
        <w:pStyle w:val="ListBullet"/>
      </w:pPr>
      <w:r>
        <w:rPr>
          <w:b/>
        </w:rPr>
        <w:t>empathetic</w:t>
      </w:r>
      <w:r>
        <w:rPr>
          <w:b w:val="0"/>
        </w:rPr>
        <w:t>: acknowledges feelings and impact</w:t>
      </w:r>
    </w:p>
    <w:p>
      <w:pPr>
        <w:pStyle w:val="ListBullet"/>
      </w:pPr>
      <w:r>
        <w:rPr>
          <w:b/>
        </w:rPr>
        <w:t>concise</w:t>
      </w:r>
      <w:r>
        <w:rPr>
          <w:b w:val="0"/>
        </w:rPr>
        <w:t>: under 120 words, direct</w:t>
      </w:r>
    </w:p>
    <w:p>
      <w:pPr>
        <w:pStyle w:val="ListBullet"/>
      </w:pPr>
      <w:r>
        <w:rPr>
          <w:b/>
        </w:rPr>
        <w:t>formal</w:t>
      </w:r>
      <w:r>
        <w:rPr>
          <w:b w:val="0"/>
        </w:rPr>
        <w:t>: no contractions, formal salutation and sign-off</w:t>
      </w:r>
    </w:p>
    <w:p>
      <w:r>
        <w:rPr>
          <w:b w:val="0"/>
        </w:rPr>
        <w:t>Whatever the tone, messages use plain language, avoid internal jargon and never blame the customer. The empathetic tone is recommended for safety, privacy and repeat complaints, and the formal tone when the customer writes formally or refers to legal action.</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TPL-COM-18 v2.0 - Customer Communication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Communication Templates</dc:title>
  <dc:subject>TPL-COM-18</dc:subject>
  <dc:creator>Lumora Home Technologies</dc:creator>
  <cp:keywords>templates, communication, tone, follow-up</cp:keywords>
  <dc:description>version=2.0;status=Active;effective=2026-01-15</dc:description>
  <cp:lastModifiedBy>SupportNova scripts/build_knowledge_base.py</cp:lastModifiedBy>
  <cp:revision>1</cp:revision>
  <dcterms:created xsi:type="dcterms:W3CDTF">2026-01-15T00:00:00Z</dcterms:created>
  <dcterms:modified xsi:type="dcterms:W3CDTF">2026-01-15T00:00:00Z</dcterms:modified>
  <cp:category>template</cp:category>
  <cp:contentStatus>Active</cp:contentStatus>
  <dc:identifier>TPL-COM-18_v2.0</dc:identifier>
  <cp:version>2.0</cp:version>
  <dc:language>en-US</dc:language>
  <cp:lastPrinted>2026-01-15T00:00:00Z</cp:lastPrinted>
</cp:coreProperties>
</file>